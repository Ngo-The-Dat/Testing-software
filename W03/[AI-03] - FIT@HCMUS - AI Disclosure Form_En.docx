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15A571BF" w:rsidR="00966BE1" w:rsidRDefault="003D5B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</w:t>
            </w:r>
            <w:r w:rsidR="00D70F99">
              <w:t>2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2306857B" w:rsidR="00966BE1" w:rsidRDefault="00101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73">
              <w:t>Domain Testing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7DEB620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Category </w:t>
            </w:r>
            <w:r w:rsidR="001063B4">
              <w:rPr>
                <w:rFonts w:ascii="Arial" w:hAnsi="Arial"/>
                <w:sz w:val="21"/>
              </w:rPr>
              <w:t>2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7B2F0EAD" w:rsidR="00966BE1" w:rsidRDefault="00101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392ED562" w:rsidR="00966BE1" w:rsidRDefault="003D5B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Ngô Thế Đạt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3D964E88" w:rsidR="00966BE1" w:rsidRDefault="003D5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23127340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47C2F1AD" w14:textId="0002634B" w:rsidR="00A7177C" w:rsidRDefault="00D70F99">
      <w:pPr>
        <w:rPr>
          <w:rFonts w:ascii="Arial" w:hAnsi="Arial"/>
        </w:rPr>
      </w:pPr>
      <w:r>
        <w:rPr>
          <w:rFonts w:ascii="Arial" w:hAnsi="Arial"/>
        </w:rPr>
        <w:t>Claude, Gemini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0CC69D70" w:rsidR="00966BE1" w:rsidRDefault="00000000">
      <w:r>
        <w:rPr>
          <w:rFonts w:ascii="Arial" w:hAnsi="Arial"/>
          <w:i/>
          <w:color w:val="707070"/>
          <w:sz w:val="20"/>
        </w:rPr>
        <w:t>Tick all that apply: [</w:t>
      </w:r>
      <w:r w:rsidR="00D70F99">
        <w:rPr>
          <w:rFonts w:ascii="Arial" w:hAnsi="Arial"/>
          <w:i/>
          <w:color w:val="707070"/>
          <w:sz w:val="20"/>
        </w:rPr>
        <w:t>x</w:t>
      </w:r>
      <w:r>
        <w:rPr>
          <w:rFonts w:ascii="Arial" w:hAnsi="Arial"/>
          <w:i/>
          <w:color w:val="707070"/>
          <w:sz w:val="20"/>
        </w:rPr>
        <w:t xml:space="preserve"> ] brainstorming  [</w:t>
      </w:r>
      <w:r w:rsidR="00D70F99">
        <w:rPr>
          <w:rFonts w:ascii="Arial" w:hAnsi="Arial"/>
          <w:i/>
          <w:color w:val="707070"/>
          <w:sz w:val="20"/>
        </w:rPr>
        <w:t>x</w:t>
      </w:r>
      <w:r>
        <w:rPr>
          <w:rFonts w:ascii="Arial" w:hAnsi="Arial"/>
          <w:i/>
          <w:color w:val="707070"/>
          <w:sz w:val="20"/>
        </w:rPr>
        <w:t xml:space="preserve"> ] outlining  [ ] drafting  [ ] feedback  [ ] revision  [ ] coding  [ ] data analysis  [ ] visual design  [ ] other (specify).</w:t>
      </w:r>
    </w:p>
    <w:p w14:paraId="4F019D10" w14:textId="77777777" w:rsidR="00A7177C" w:rsidRDefault="00A7177C">
      <w:pPr>
        <w:rPr>
          <w:rFonts w:ascii="Arial" w:hAnsi="Arial"/>
        </w:rPr>
      </w:pP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0FD5193B" w14:textId="436D22F2" w:rsidR="00A7177C" w:rsidRPr="00D70F99" w:rsidRDefault="00D70F99">
      <w:pPr>
        <w:rPr>
          <w:rFonts w:ascii="Arial" w:hAnsi="Arial"/>
          <w:b/>
          <w:bCs/>
        </w:rPr>
      </w:pPr>
      <w:r w:rsidRPr="00D70F99">
        <w:rPr>
          <w:rFonts w:ascii="Arial" w:hAnsi="Arial"/>
          <w:b/>
          <w:bCs/>
        </w:rPr>
        <w:t>Prompt 1:</w:t>
      </w:r>
    </w:p>
    <w:p w14:paraId="56185C52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</w:rPr>
        <w:t>Dựa vào @[README.md]. Viết cho tôi phần test design(Domain task áp dụng phương pháp Equivalance partitioning) của FR03 vào file @[tests/test-design/EP-FR03.md]. Format như sau:</w:t>
      </w:r>
    </w:p>
    <w:p w14:paraId="7F9AA714" w14:textId="77777777" w:rsidR="00D70F99" w:rsidRPr="00D70F99" w:rsidRDefault="00D70F99" w:rsidP="00D70F99">
      <w:pPr>
        <w:numPr>
          <w:ilvl w:val="0"/>
          <w:numId w:val="10"/>
        </w:numPr>
        <w:rPr>
          <w:rFonts w:ascii="Arial" w:hAnsi="Arial"/>
        </w:rPr>
      </w:pPr>
      <w:r w:rsidRPr="00D70F99">
        <w:rPr>
          <w:rFonts w:ascii="Arial" w:hAnsi="Arial"/>
        </w:rPr>
        <w:lastRenderedPageBreak/>
        <w:t>Xác định miền giá trị Input &amp; Output Input: Bảng gồm 3 cột: Tên giá trị, số miền giá trị, miền hợp lệ, miền không hợp lệ(liệt kê các miền giá trị đó từng dòng 1) Output: Tương tự như input</w:t>
      </w:r>
    </w:p>
    <w:p w14:paraId="6B089CAE" w14:textId="77777777" w:rsidR="00D70F99" w:rsidRPr="00D70F99" w:rsidRDefault="00D70F99" w:rsidP="00D70F99">
      <w:pPr>
        <w:numPr>
          <w:ilvl w:val="0"/>
          <w:numId w:val="10"/>
        </w:numPr>
        <w:rPr>
          <w:rFonts w:ascii="Arial" w:hAnsi="Arial"/>
        </w:rPr>
      </w:pPr>
      <w:r w:rsidRPr="00D70F99">
        <w:rPr>
          <w:rFonts w:ascii="Arial" w:hAnsi="Arial"/>
        </w:rPr>
        <w:t>Test case 2.1. Test case cho miền hợp lệ Bảng chứa các test case hợp lệ trong đó phải có các cột sau: ID, Test objective, giá trị input và output.</w:t>
      </w:r>
    </w:p>
    <w:p w14:paraId="446FA723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</w:rPr>
        <w:t>2.2. Test case cho miền không hợp lệ Áp dụng tương tự 2.1</w:t>
      </w:r>
    </w:p>
    <w:p w14:paraId="0A6BC129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</w:rPr>
        <w:t>Lưu ý: Đây chỉ là test design, tuyệt đối không được test mà chỉ thiết kế test case thôi.</w:t>
      </w:r>
    </w:p>
    <w:p w14:paraId="62DDF465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</w:rPr>
        <w:t>ID mẫu của test case hợp lệ là: FR03_EP_V01, FR03_EP_V02 ID mẫu của test case không hợp lệ là: FR03_EP_IV01, FR03_EP_IV02</w:t>
      </w:r>
    </w:p>
    <w:p w14:paraId="77F5B0DD" w14:textId="77777777" w:rsidR="00D70F99" w:rsidRPr="00D70F99" w:rsidRDefault="00D70F99" w:rsidP="00D70F99">
      <w:pPr>
        <w:rPr>
          <w:rFonts w:ascii="Arial" w:hAnsi="Arial"/>
          <w:b/>
          <w:bCs/>
        </w:rPr>
      </w:pPr>
      <w:r w:rsidRPr="00D70F99">
        <w:rPr>
          <w:rFonts w:ascii="Arial" w:hAnsi="Arial"/>
        </w:rPr>
        <w:t>Test objective thì đại loại là: Test giá trị a trong miền x hoặc test giá trị b trong miền y</w:t>
      </w:r>
    </w:p>
    <w:p w14:paraId="7BF216B2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  <w:b/>
          <w:bCs/>
        </w:rPr>
        <w:t>Prompt 2:</w:t>
      </w:r>
      <w:r>
        <w:rPr>
          <w:rFonts w:ascii="Arial" w:hAnsi="Arial"/>
        </w:rPr>
        <w:br/>
      </w:r>
      <w:r w:rsidRPr="00D70F99">
        <w:rPr>
          <w:rFonts w:ascii="Arial" w:hAnsi="Arial"/>
        </w:rPr>
        <w:t>Dựa trên mô tả chức năng FR03 của @[README.md] và các input xác định được trong @[tests/test-design/EP-FR03.md] . Hãy viết cho tôi @[tests/test-design/BVA-FR03.md] áp dụng phương pháp boudary value analysis. Format như sau: Phương pháp: 3-Point Boundary Values (BVA) Yêu cầu tham chiếu: FR-03 (Quên mật khẩu &amp; Đặt lại mật khẩu)</w:t>
      </w:r>
    </w:p>
    <w:p w14:paraId="115D94B1" w14:textId="77777777" w:rsidR="00D70F99" w:rsidRPr="00D70F99" w:rsidRDefault="00D70F99" w:rsidP="00D70F99">
      <w:pPr>
        <w:numPr>
          <w:ilvl w:val="0"/>
          <w:numId w:val="11"/>
        </w:numPr>
        <w:rPr>
          <w:rFonts w:ascii="Arial" w:hAnsi="Arial"/>
        </w:rPr>
      </w:pPr>
      <w:r w:rsidRPr="00D70F99">
        <w:rPr>
          <w:rFonts w:ascii="Arial" w:hAnsi="Arial"/>
        </w:rPr>
        <w:t>Xác định input Trình bày bảng chứa các miền giá trị input hợp lệ</w:t>
      </w:r>
    </w:p>
    <w:p w14:paraId="4E1DFEAD" w14:textId="77777777" w:rsidR="00D70F99" w:rsidRPr="00D70F99" w:rsidRDefault="00D70F99" w:rsidP="00D70F99">
      <w:pPr>
        <w:numPr>
          <w:ilvl w:val="0"/>
          <w:numId w:val="11"/>
        </w:numPr>
        <w:rPr>
          <w:rFonts w:ascii="Arial" w:hAnsi="Arial"/>
        </w:rPr>
      </w:pPr>
      <w:r w:rsidRPr="00D70F99">
        <w:rPr>
          <w:rFonts w:ascii="Arial" w:hAnsi="Arial"/>
        </w:rPr>
        <w:t>Test case Trình bày bảng với các cột như sau:</w:t>
      </w:r>
    </w:p>
    <w:p w14:paraId="6FC00B69" w14:textId="77777777" w:rsidR="00D70F99" w:rsidRPr="00D70F99" w:rsidRDefault="00D70F99" w:rsidP="00D70F99">
      <w:pPr>
        <w:numPr>
          <w:ilvl w:val="0"/>
          <w:numId w:val="12"/>
        </w:numPr>
        <w:rPr>
          <w:rFonts w:ascii="Arial" w:hAnsi="Arial"/>
        </w:rPr>
      </w:pPr>
      <w:r w:rsidRPr="00D70F99">
        <w:rPr>
          <w:rFonts w:ascii="Arial" w:hAnsi="Arial"/>
        </w:rPr>
        <w:t>ID: Với mẫu là FR03_[BoundaryType]_[Sequence] BoundaryType sẽ gồm có: MINM, MIN, MINP, MAXM,MAX,MAXP(M là minus(-1), P là Plus(+1))</w:t>
      </w:r>
    </w:p>
    <w:p w14:paraId="3582AFCF" w14:textId="77777777" w:rsidR="00D70F99" w:rsidRPr="00D70F99" w:rsidRDefault="00D70F99" w:rsidP="00D70F99">
      <w:pPr>
        <w:numPr>
          <w:ilvl w:val="0"/>
          <w:numId w:val="12"/>
        </w:numPr>
        <w:rPr>
          <w:rFonts w:ascii="Arial" w:hAnsi="Arial"/>
        </w:rPr>
      </w:pPr>
      <w:r w:rsidRPr="00D70F99">
        <w:rPr>
          <w:rFonts w:ascii="Arial" w:hAnsi="Arial"/>
        </w:rPr>
        <w:t>Partition Tested</w:t>
      </w:r>
    </w:p>
    <w:p w14:paraId="719F6AFE" w14:textId="77777777" w:rsidR="00D70F99" w:rsidRPr="00D70F99" w:rsidRDefault="00D70F99" w:rsidP="00D70F99">
      <w:pPr>
        <w:numPr>
          <w:ilvl w:val="0"/>
          <w:numId w:val="12"/>
        </w:numPr>
        <w:rPr>
          <w:rFonts w:ascii="Arial" w:hAnsi="Arial"/>
        </w:rPr>
      </w:pPr>
      <w:r w:rsidRPr="00D70F99">
        <w:rPr>
          <w:rFonts w:ascii="Arial" w:hAnsi="Arial"/>
        </w:rPr>
        <w:t>Các cột input</w:t>
      </w:r>
    </w:p>
    <w:p w14:paraId="0BD88777" w14:textId="77777777" w:rsidR="00D70F99" w:rsidRPr="00D70F99" w:rsidRDefault="00D70F99" w:rsidP="00D70F99">
      <w:pPr>
        <w:numPr>
          <w:ilvl w:val="0"/>
          <w:numId w:val="12"/>
        </w:numPr>
        <w:rPr>
          <w:rFonts w:ascii="Arial" w:hAnsi="Arial"/>
        </w:rPr>
      </w:pPr>
      <w:r w:rsidRPr="00D70F99">
        <w:rPr>
          <w:rFonts w:ascii="Arial" w:hAnsi="Arial"/>
        </w:rPr>
        <w:t>Expected Output</w:t>
      </w:r>
    </w:p>
    <w:p w14:paraId="0CD19702" w14:textId="77777777" w:rsidR="00D70F99" w:rsidRPr="00D70F99" w:rsidRDefault="00D70F99" w:rsidP="00D70F99">
      <w:pPr>
        <w:rPr>
          <w:rFonts w:ascii="Arial" w:hAnsi="Arial"/>
        </w:rPr>
      </w:pPr>
      <w:r w:rsidRPr="00D70F99">
        <w:rPr>
          <w:rFonts w:ascii="Arial" w:hAnsi="Arial"/>
        </w:rPr>
        <w:t>Expected output thì trình bày như bên@[tests/test-design/EP-FR03.md] (mục 3. Rút gọn TC)</w:t>
      </w:r>
    </w:p>
    <w:p w14:paraId="27C29128" w14:textId="5F9AD2BC" w:rsidR="00D70F99" w:rsidRDefault="00D70F99">
      <w:pPr>
        <w:rPr>
          <w:rFonts w:ascii="Arial" w:hAnsi="Arial"/>
        </w:rPr>
      </w:pPr>
    </w:p>
    <w:p w14:paraId="1D02E8E7" w14:textId="25A67EDE" w:rsidR="00D70F99" w:rsidRDefault="00D70F99">
      <w:pPr>
        <w:rPr>
          <w:rFonts w:ascii="Arial" w:hAnsi="Arial"/>
          <w:b/>
          <w:bCs/>
        </w:rPr>
      </w:pPr>
      <w:r w:rsidRPr="00D70F99">
        <w:rPr>
          <w:rFonts w:ascii="Arial" w:hAnsi="Arial"/>
          <w:b/>
          <w:bCs/>
        </w:rPr>
        <w:t>Prompt 3:</w:t>
      </w:r>
    </w:p>
    <w:p w14:paraId="4F0DCCDA" w14:textId="3DC7FF93" w:rsidR="00D70F99" w:rsidRPr="00D70F99" w:rsidRDefault="00D70F99">
      <w:pPr>
        <w:rPr>
          <w:rFonts w:ascii="Arial" w:hAnsi="Arial"/>
        </w:rPr>
      </w:pPr>
      <w:r w:rsidRPr="00D70F99">
        <w:rPr>
          <w:rFonts w:ascii="Arial" w:hAnsi="Arial"/>
        </w:rPr>
        <w:t>Viết cho tôi template cho test-design của BVA và EP dựa trên @[tests/test-design/BVA-FR03.md] và @[tests/test-design/EP-FR03.md]. Đặt tên file là BVA_template.md và EP_template.md. BVA_template sẽ, EP_template là template khi design test case.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7777777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0DBA5A04" w14:textId="77777777" w:rsidR="00A7177C" w:rsidRDefault="00A7177C">
      <w:pPr>
        <w:rPr>
          <w:rFonts w:ascii="Arial" w:hAnsi="Arial"/>
        </w:rPr>
      </w:pP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43DF878A" w14:textId="79F47D5C" w:rsidR="00765C3E" w:rsidRDefault="00765C3E">
      <w:pPr>
        <w:rPr>
          <w:rFonts w:ascii="Arial" w:hAnsi="Arial"/>
        </w:rPr>
      </w:pPr>
      <w:r>
        <w:rPr>
          <w:rFonts w:ascii="Arial" w:hAnsi="Arial"/>
        </w:rPr>
        <w:t xml:space="preserve">I ran the test to check if the actual results were correct. </w:t>
      </w:r>
      <w:r w:rsidRPr="00765C3E">
        <w:rPr>
          <w:rFonts w:ascii="Arial" w:hAnsi="Arial"/>
          <w:lang w:val="en"/>
        </w:rPr>
        <w:t>I reviewed the material and checked if the test designs were correct as I had learned them.</w:t>
      </w:r>
      <w:r>
        <w:rPr>
          <w:rFonts w:ascii="Arial" w:hAnsi="Arial"/>
          <w:lang w:val="en"/>
        </w:rPr>
        <w:t xml:space="preserve"> I check if the bugs actual exist by testing manually</w:t>
      </w:r>
    </w:p>
    <w:p w14:paraId="70D582CD" w14:textId="77777777" w:rsidR="00D20ED6" w:rsidRDefault="00D20ED6">
      <w:pPr>
        <w:rPr>
          <w:rFonts w:ascii="Arial" w:hAnsi="Arial"/>
        </w:rPr>
      </w:pP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7E04254C" w14:textId="77777777" w:rsidR="00765C3E" w:rsidRDefault="00765C3E" w:rsidP="00765C3E">
      <w:pPr>
        <w:rPr>
          <w:rFonts w:ascii="Arial" w:hAnsi="Arial"/>
        </w:rPr>
      </w:pPr>
      <w:r w:rsidRPr="00BB656F">
        <w:rPr>
          <w:rFonts w:ascii="Arial" w:hAnsi="Arial"/>
        </w:rPr>
        <w:t xml:space="preserve">[1] Google. (2026). Gemini (Version </w:t>
      </w:r>
      <w:r>
        <w:rPr>
          <w:rFonts w:ascii="Arial" w:hAnsi="Arial"/>
        </w:rPr>
        <w:t>3.5 Flash</w:t>
      </w:r>
      <w:r w:rsidRPr="00BB656F">
        <w:rPr>
          <w:rFonts w:ascii="Arial" w:hAnsi="Arial"/>
        </w:rPr>
        <w:t xml:space="preserve">) [Large language model]. Available: </w:t>
      </w:r>
      <w:hyperlink r:id="rId6" w:tgtFrame="_blank" w:history="1">
        <w:r w:rsidRPr="00BB656F">
          <w:rPr>
            <w:rStyle w:val="Hyperlink"/>
            <w:rFonts w:ascii="Arial" w:hAnsi="Arial"/>
          </w:rPr>
          <w:t>https://gemini.google.com</w:t>
        </w:r>
      </w:hyperlink>
      <w:r w:rsidRPr="00BB656F">
        <w:rPr>
          <w:rFonts w:ascii="Arial" w:hAnsi="Arial"/>
        </w:rPr>
        <w:t xml:space="preserve"> </w:t>
      </w:r>
    </w:p>
    <w:p w14:paraId="0017D976" w14:textId="77777777" w:rsidR="00765C3E" w:rsidRDefault="00765C3E" w:rsidP="00765C3E">
      <w:pPr>
        <w:rPr>
          <w:rFonts w:ascii="Arial" w:hAnsi="Arial"/>
        </w:rPr>
      </w:pPr>
      <w:r w:rsidRPr="00BB656F">
        <w:rPr>
          <w:rFonts w:ascii="Arial" w:hAnsi="Arial"/>
        </w:rPr>
        <w:t>[2] Anthropic. (2026). Claude (Version</w:t>
      </w:r>
      <w:r>
        <w:rPr>
          <w:rFonts w:ascii="Arial" w:hAnsi="Arial"/>
        </w:rPr>
        <w:t xml:space="preserve"> 4.6 Sonnet</w:t>
      </w:r>
      <w:r w:rsidRPr="00BB656F">
        <w:rPr>
          <w:rFonts w:ascii="Arial" w:hAnsi="Arial"/>
        </w:rPr>
        <w:t xml:space="preserve">) [Large language model]. Available: </w:t>
      </w:r>
      <w:hyperlink r:id="rId7" w:tgtFrame="_blank" w:history="1">
        <w:r w:rsidRPr="00BB656F">
          <w:rPr>
            <w:rStyle w:val="Hyperlink"/>
            <w:rFonts w:ascii="Arial" w:hAnsi="Arial"/>
          </w:rPr>
          <w:t>https://claude.ai</w:t>
        </w:r>
      </w:hyperlink>
    </w:p>
    <w:p w14:paraId="1E7B2328" w14:textId="77777777" w:rsidR="00A7177C" w:rsidRDefault="00A7177C">
      <w:pPr>
        <w:rPr>
          <w:rFonts w:ascii="Arial" w:hAnsi="Arial"/>
        </w:rPr>
      </w:pPr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404E6BBF" w:rsidR="00966BE1" w:rsidRDefault="00A717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0400E8BB" w14:textId="39D4B1E3" w:rsidR="00966BE1" w:rsidRDefault="00A717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23127340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546ECFD9" w:rsidR="00966BE1" w:rsidRDefault="00A717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23KTPM3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47D7BEE3" w14:textId="46B93B6C" w:rsidR="00966BE1" w:rsidRDefault="00A717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7177C">
              <w:t>Hồ Tuấn Thanh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13BD1175" w:rsidR="00966BE1" w:rsidRDefault="00302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11D9181A" w:rsidR="00966BE1" w:rsidRDefault="00A717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07E5BEF" wp14:editId="3F333E04">
                  <wp:extent cx="4003040" cy="2101850"/>
                  <wp:effectExtent l="0" t="0" r="0" b="0"/>
                  <wp:docPr id="937477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77185" name="Picture 9374771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04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B33BF"/>
    <w:multiLevelType w:val="multilevel"/>
    <w:tmpl w:val="C57A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92914"/>
    <w:multiLevelType w:val="multilevel"/>
    <w:tmpl w:val="20E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72C7A"/>
    <w:multiLevelType w:val="multilevel"/>
    <w:tmpl w:val="E260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  <w:num w:numId="10" w16cid:durableId="283705485">
    <w:abstractNumId w:val="9"/>
  </w:num>
  <w:num w:numId="11" w16cid:durableId="2145155124">
    <w:abstractNumId w:val="11"/>
  </w:num>
  <w:num w:numId="12" w16cid:durableId="2066827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73"/>
    <w:rsid w:val="001063B4"/>
    <w:rsid w:val="001438A9"/>
    <w:rsid w:val="0015074B"/>
    <w:rsid w:val="0029639D"/>
    <w:rsid w:val="00302A27"/>
    <w:rsid w:val="00326F90"/>
    <w:rsid w:val="003D5B74"/>
    <w:rsid w:val="003E1008"/>
    <w:rsid w:val="004C7120"/>
    <w:rsid w:val="007053D5"/>
    <w:rsid w:val="00765C3E"/>
    <w:rsid w:val="00966BE1"/>
    <w:rsid w:val="00A7177C"/>
    <w:rsid w:val="00AA1D8D"/>
    <w:rsid w:val="00B27C6B"/>
    <w:rsid w:val="00B47730"/>
    <w:rsid w:val="00B76B0A"/>
    <w:rsid w:val="00CB0664"/>
    <w:rsid w:val="00D20ED6"/>
    <w:rsid w:val="00D70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17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claude.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mini.goo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THẾ ĐẠT</cp:lastModifiedBy>
  <cp:revision>12</cp:revision>
  <dcterms:created xsi:type="dcterms:W3CDTF">2013-12-23T23:15:00Z</dcterms:created>
  <dcterms:modified xsi:type="dcterms:W3CDTF">2026-06-27T11:02:00Z</dcterms:modified>
  <cp:category/>
</cp:coreProperties>
</file>