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E4E0" w14:textId="77777777" w:rsidR="00966BE1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34B623F1" w14:textId="1C09F91D" w:rsidR="00966BE1" w:rsidRDefault="00000000">
      <w:pPr>
        <w:jc w:val="center"/>
      </w:pPr>
      <w:r>
        <w:rPr>
          <w:rFonts w:ascii="Arial" w:hAnsi="Arial"/>
          <w:b/>
        </w:rPr>
        <w:t>CS423 / CSC1</w:t>
      </w:r>
      <w:r w:rsidR="00B27C6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A8DA1BA" w14:textId="77777777" w:rsidR="00966BE1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368239DB" w14:textId="77777777" w:rsidR="00966BE1" w:rsidRDefault="00000000">
      <w:pPr>
        <w:pStyle w:val="Heading1"/>
      </w:pPr>
      <w:r>
        <w:rPr>
          <w:rFonts w:ascii="Arial" w:hAnsi="Arial"/>
        </w:rPr>
        <w:t>AI Use Disclosure Form</w:t>
      </w:r>
    </w:p>
    <w:p w14:paraId="3CF265DE" w14:textId="77777777" w:rsidR="00966BE1" w:rsidRDefault="00000000">
      <w:r>
        <w:rPr>
          <w:rFonts w:ascii="Arial" w:hAnsi="Arial"/>
          <w:i/>
        </w:rPr>
        <w:t>Attach to assignments where AI was used in any permitted capacity.</w:t>
      </w:r>
    </w:p>
    <w:p w14:paraId="3A3AD149" w14:textId="77777777" w:rsidR="00966BE1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7D7BBCFA" w14:textId="77777777" w:rsidR="00966BE1" w:rsidRDefault="00000000">
      <w:pPr>
        <w:pStyle w:val="Heading2"/>
      </w:pPr>
      <w:r>
        <w:rPr>
          <w:rFonts w:ascii="Arial" w:hAnsi="Arial"/>
        </w:rPr>
        <w:t>1. Course &amp; Student Info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590A0F79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0F0DAC66" w14:textId="77777777" w:rsidR="00966BE1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1A9B75FC" w14:textId="77777777" w:rsidR="00966B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966BE1" w14:paraId="1A63D35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200875F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19562F5D" w14:textId="555C9562" w:rsidR="00966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4C7120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14:paraId="1D66B19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2AF47D6" w14:textId="77777777" w:rsidR="00966BE1" w:rsidRDefault="00000000">
            <w:r>
              <w:rPr>
                <w:rFonts w:ascii="Arial" w:hAnsi="Arial"/>
                <w:sz w:val="21"/>
              </w:rPr>
              <w:t>Assignment ID:</w:t>
            </w:r>
          </w:p>
        </w:tc>
        <w:tc>
          <w:tcPr>
            <w:tcW w:w="6520" w:type="dxa"/>
          </w:tcPr>
          <w:p w14:paraId="19639C0F" w14:textId="4F03C9F3" w:rsidR="00966BE1" w:rsidRDefault="00F97C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HW01</w:t>
            </w:r>
          </w:p>
        </w:tc>
      </w:tr>
      <w:tr w:rsidR="00966BE1" w14:paraId="22597D27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7B79293" w14:textId="77777777" w:rsidR="00966BE1" w:rsidRDefault="00000000">
            <w:r>
              <w:rPr>
                <w:rFonts w:ascii="Arial" w:hAnsi="Arial"/>
                <w:sz w:val="21"/>
              </w:rPr>
              <w:t>Assignment Title:</w:t>
            </w:r>
          </w:p>
        </w:tc>
        <w:tc>
          <w:tcPr>
            <w:tcW w:w="6520" w:type="dxa"/>
          </w:tcPr>
          <w:p w14:paraId="287EC508" w14:textId="215658B5" w:rsidR="00966BE1" w:rsidRDefault="002F3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HW01</w:t>
            </w:r>
          </w:p>
        </w:tc>
      </w:tr>
      <w:tr w:rsidR="00966BE1" w14:paraId="62EB4020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E231250" w14:textId="77777777" w:rsidR="00966BE1" w:rsidRDefault="00000000">
            <w:r>
              <w:rPr>
                <w:rFonts w:ascii="Arial" w:hAnsi="Arial"/>
                <w:sz w:val="21"/>
              </w:rPr>
              <w:t>AI Use Category (1–5):</w:t>
            </w:r>
          </w:p>
        </w:tc>
        <w:tc>
          <w:tcPr>
            <w:tcW w:w="6520" w:type="dxa"/>
          </w:tcPr>
          <w:p w14:paraId="02827C67" w14:textId="77777777" w:rsidR="00966B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Category ____</w:t>
            </w:r>
          </w:p>
        </w:tc>
      </w:tr>
      <w:tr w:rsidR="00966BE1" w14:paraId="5E299528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607FB1E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2B39A988" w14:textId="2D4E8D34" w:rsidR="00966BE1" w:rsidRDefault="0031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12/05/2026</w:t>
            </w:r>
          </w:p>
        </w:tc>
      </w:tr>
      <w:tr w:rsidR="00966BE1" w14:paraId="51FD36E5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C4BF5B2" w14:textId="77777777" w:rsidR="00966BE1" w:rsidRDefault="00000000">
            <w:r>
              <w:rPr>
                <w:rFonts w:ascii="Arial" w:hAnsi="Arial"/>
                <w:sz w:val="21"/>
              </w:rPr>
              <w:t>Student name:</w:t>
            </w:r>
          </w:p>
        </w:tc>
        <w:tc>
          <w:tcPr>
            <w:tcW w:w="6520" w:type="dxa"/>
          </w:tcPr>
          <w:p w14:paraId="091DA986" w14:textId="46C0ECB2" w:rsidR="00966BE1" w:rsidRDefault="00CD3A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Ngô Thế Đạt</w:t>
            </w:r>
          </w:p>
        </w:tc>
      </w:tr>
      <w:tr w:rsidR="00966BE1" w14:paraId="001F17D2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A2FD863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188D4F12" w14:textId="2803231C" w:rsidR="00966BE1" w:rsidRDefault="00CD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23127340</w:t>
            </w:r>
          </w:p>
        </w:tc>
      </w:tr>
    </w:tbl>
    <w:p w14:paraId="43E18232" w14:textId="77777777" w:rsidR="00966BE1" w:rsidRDefault="00000000">
      <w:pPr>
        <w:pStyle w:val="Heading2"/>
      </w:pPr>
      <w:r>
        <w:rPr>
          <w:rFonts w:ascii="Arial" w:hAnsi="Arial"/>
        </w:rPr>
        <w:t>2. Disclosure Questions</w:t>
      </w:r>
    </w:p>
    <w:p w14:paraId="3D4C86C4" w14:textId="77777777" w:rsidR="00966BE1" w:rsidRDefault="00000000">
      <w:pPr>
        <w:pStyle w:val="Heading3"/>
      </w:pPr>
      <w:r>
        <w:rPr>
          <w:rFonts w:ascii="Arial" w:hAnsi="Arial"/>
        </w:rPr>
        <w:t>1. AI tool(s) used:</w:t>
      </w:r>
    </w:p>
    <w:p w14:paraId="4B9DA030" w14:textId="732D8FC2" w:rsidR="002F3E6A" w:rsidRDefault="002F3E6A">
      <w:pPr>
        <w:rPr>
          <w:rFonts w:ascii="Arial" w:hAnsi="Arial"/>
        </w:rPr>
      </w:pPr>
      <w:r>
        <w:rPr>
          <w:rFonts w:ascii="Arial" w:hAnsi="Arial"/>
        </w:rPr>
        <w:t>Gemini, Claude</w:t>
      </w:r>
    </w:p>
    <w:p w14:paraId="62DC2ECF" w14:textId="77777777" w:rsidR="00966BE1" w:rsidRDefault="00000000">
      <w:pPr>
        <w:pStyle w:val="Heading3"/>
      </w:pPr>
      <w:r>
        <w:rPr>
          <w:rFonts w:ascii="Arial" w:hAnsi="Arial"/>
        </w:rPr>
        <w:t>2. Stage(s) of the assignment where AI was used:</w:t>
      </w:r>
    </w:p>
    <w:p w14:paraId="33FCB136" w14:textId="3720DA22" w:rsidR="00966BE1" w:rsidRDefault="00000000">
      <w:r>
        <w:rPr>
          <w:rFonts w:ascii="Arial" w:hAnsi="Arial"/>
          <w:i/>
          <w:color w:val="707070"/>
          <w:sz w:val="20"/>
        </w:rPr>
        <w:t>Tick all that apply: [</w:t>
      </w:r>
      <w:r w:rsidR="00BE0D93">
        <w:rPr>
          <w:rFonts w:ascii="Arial" w:hAnsi="Arial"/>
          <w:i/>
          <w:color w:val="707070"/>
          <w:sz w:val="20"/>
        </w:rPr>
        <w:t>x</w:t>
      </w:r>
      <w:r>
        <w:rPr>
          <w:rFonts w:ascii="Arial" w:hAnsi="Arial"/>
          <w:i/>
          <w:color w:val="707070"/>
          <w:sz w:val="20"/>
        </w:rPr>
        <w:t xml:space="preserve"> ] brainstorming  [ ] outlining  [ ] drafting  [ ] feedback  [ ] revision  [ ] coding  [ ] data analysis  [</w:t>
      </w:r>
      <w:r w:rsidR="00BE0D93">
        <w:rPr>
          <w:rFonts w:ascii="Arial" w:hAnsi="Arial"/>
          <w:i/>
          <w:color w:val="707070"/>
          <w:sz w:val="20"/>
        </w:rPr>
        <w:t>x</w:t>
      </w:r>
      <w:r>
        <w:rPr>
          <w:rFonts w:ascii="Arial" w:hAnsi="Arial"/>
          <w:i/>
          <w:color w:val="707070"/>
          <w:sz w:val="20"/>
        </w:rPr>
        <w:t xml:space="preserve"> ] visual design  [ ] other (specify).</w:t>
      </w:r>
    </w:p>
    <w:p w14:paraId="03FD62FF" w14:textId="77777777" w:rsidR="00966BE1" w:rsidRDefault="00000000">
      <w:pPr>
        <w:pStyle w:val="Heading3"/>
      </w:pPr>
      <w:r>
        <w:rPr>
          <w:rFonts w:ascii="Arial" w:hAnsi="Arial"/>
        </w:rPr>
        <w:t>3. Main prompts or tasks given to the AI:</w:t>
      </w:r>
    </w:p>
    <w:p w14:paraId="0BBD89AD" w14:textId="77777777" w:rsidR="0055780B" w:rsidRDefault="0055780B">
      <w:pPr>
        <w:pStyle w:val="Heading3"/>
        <w:rPr>
          <w:rFonts w:ascii="Arial" w:eastAsiaTheme="minorEastAsia" w:hAnsi="Arial" w:cstheme="minorBidi"/>
          <w:b w:val="0"/>
          <w:bCs w:val="0"/>
          <w:color w:val="auto"/>
        </w:rPr>
      </w:pPr>
      <w:r w:rsidRPr="0055780B">
        <w:rPr>
          <w:rFonts w:ascii="Arial" w:eastAsiaTheme="minorEastAsia" w:hAnsi="Arial" w:cstheme="minorBidi"/>
          <w:b w:val="0"/>
          <w:bCs w:val="0"/>
          <w:color w:val="auto"/>
        </w:rPr>
        <w:t>Prompt 1 (For Requirement 1 - Mindmap QA):</w:t>
      </w:r>
      <w:r w:rsidRPr="0055780B">
        <w:rPr>
          <w:rFonts w:ascii="Arial" w:eastAsiaTheme="minorEastAsia" w:hAnsi="Arial" w:cstheme="minorBidi"/>
          <w:b w:val="0"/>
          <w:bCs w:val="0"/>
          <w:color w:val="auto"/>
        </w:rPr>
        <w:t xml:space="preserve"> </w:t>
      </w:r>
    </w:p>
    <w:p w14:paraId="10C89379" w14:textId="144556E0" w:rsidR="0055780B" w:rsidRDefault="0055780B" w:rsidP="0055780B">
      <w:r w:rsidRPr="0055780B">
        <w:t>Tạo cho tôi sơ đồ tư duy về vai trò QA(Liên quan đến IT)</w:t>
      </w:r>
    </w:p>
    <w:p w14:paraId="7AF688B5" w14:textId="621381BC" w:rsidR="0055780B" w:rsidRDefault="0055780B" w:rsidP="0055780B">
      <w:r w:rsidRPr="0055780B">
        <w:t>Prompt 2 (For Requirement 2 - Software Bugs):</w:t>
      </w:r>
    </w:p>
    <w:p w14:paraId="3CDF5369" w14:textId="77777777" w:rsidR="0055780B" w:rsidRDefault="0055780B" w:rsidP="0055780B">
      <w:r>
        <w:t>tìm cho tôi 20 lỗi phần mềm đã được công bố trong giai đoạn từ năm 2022 đến năm 2026. trong đó có 5 lỗi phần mềm liên quan đến AI/LLM(hallucination, prompt injection,bias)</w:t>
      </w:r>
    </w:p>
    <w:p w14:paraId="5E8FC513" w14:textId="77777777" w:rsidR="0055780B" w:rsidRDefault="0055780B" w:rsidP="0055780B">
      <w:r>
        <w:t>Trình bày chúng theo format sau:</w:t>
      </w:r>
    </w:p>
    <w:p w14:paraId="4C885340" w14:textId="77777777" w:rsidR="0055780B" w:rsidRDefault="0055780B" w:rsidP="0055780B">
      <w:r>
        <w:t>**Defect 1: [Tên lỗi phần mềm] - [Liên quan AI / Không liên quan AI]**</w:t>
      </w:r>
    </w:p>
    <w:p w14:paraId="24EEA6ED" w14:textId="77777777" w:rsidR="0055780B" w:rsidRDefault="0055780B" w:rsidP="0055780B">
      <w:r>
        <w:t>- **Source link:** [...]</w:t>
      </w:r>
    </w:p>
    <w:p w14:paraId="7286A26B" w14:textId="77777777" w:rsidR="0055780B" w:rsidRDefault="0055780B" w:rsidP="0055780B">
      <w:r>
        <w:lastRenderedPageBreak/>
        <w:t>- **Mô tả (Description):** [...]</w:t>
      </w:r>
    </w:p>
    <w:p w14:paraId="3211D849" w14:textId="77777777" w:rsidR="0055780B" w:rsidRDefault="0055780B" w:rsidP="0055780B">
      <w:r>
        <w:t>- **Mức độ nghiêm trọng (Severity):** [...]</w:t>
      </w:r>
    </w:p>
    <w:p w14:paraId="71A33445" w14:textId="77777777" w:rsidR="0055780B" w:rsidRDefault="0055780B" w:rsidP="0055780B">
      <w:r>
        <w:t>- **Hậu quả (Consequences):** [...]</w:t>
      </w:r>
    </w:p>
    <w:p w14:paraId="3AE853A8" w14:textId="1D192D69" w:rsidR="0055780B" w:rsidRDefault="0055780B" w:rsidP="0055780B">
      <w:r>
        <w:t>- **Giải pháp (Solution):** [...]</w:t>
      </w:r>
    </w:p>
    <w:p w14:paraId="30044105" w14:textId="4BD149A9" w:rsidR="0055780B" w:rsidRDefault="0055780B" w:rsidP="0055780B">
      <w:r>
        <w:t xml:space="preserve">Prompt 3 (For Requirement 3 </w:t>
      </w:r>
      <w:r w:rsidRPr="0055780B">
        <w:t>– Test cases for ONE physical product</w:t>
      </w:r>
      <w:r>
        <w:t>)</w:t>
      </w:r>
    </w:p>
    <w:p w14:paraId="20C11956" w14:textId="3183D895" w:rsidR="0055780B" w:rsidRDefault="0055780B" w:rsidP="0055780B">
      <w:r>
        <w:t>thiết kế cho tôi 15 test case cho bàn phím aula f108 pro(switch Otemu Silent Ice &amp; SNow)</w:t>
      </w:r>
    </w:p>
    <w:p w14:paraId="23B41B27" w14:textId="2AF5C499" w:rsidR="0055780B" w:rsidRDefault="0055780B" w:rsidP="0055780B">
      <w:r>
        <w:t>Tôi sẽ dùng &gt;= 5 test case(nếu cả 5 đều ra defects thì càng tốt) trong 15 test case của bạn để quay video ngắn test(&lt;= 60s).</w:t>
      </w:r>
    </w:p>
    <w:p w14:paraId="4FAF5464" w14:textId="77777777" w:rsidR="0055780B" w:rsidRPr="0055780B" w:rsidRDefault="0055780B" w:rsidP="0055780B"/>
    <w:p w14:paraId="779FC1E6" w14:textId="432208EF" w:rsidR="00966BE1" w:rsidRDefault="00000000">
      <w:pPr>
        <w:pStyle w:val="Heading3"/>
      </w:pPr>
      <w:r>
        <w:rPr>
          <w:rFonts w:ascii="Arial" w:hAnsi="Arial"/>
        </w:rPr>
        <w:t>4. Specific parts of the work AI contributed to:</w:t>
      </w:r>
    </w:p>
    <w:p w14:paraId="43FA829D" w14:textId="550FA385" w:rsidR="00E4537D" w:rsidRDefault="00E4537D">
      <w:pPr>
        <w:pStyle w:val="Heading3"/>
        <w:rPr>
          <w:rFonts w:ascii="Arial" w:eastAsiaTheme="minorEastAsia" w:hAnsi="Arial" w:cstheme="minorBidi"/>
          <w:b w:val="0"/>
          <w:bCs w:val="0"/>
          <w:color w:val="auto"/>
        </w:rPr>
      </w:pPr>
      <w:r w:rsidRPr="00E4537D">
        <w:rPr>
          <w:rFonts w:ascii="Arial" w:eastAsiaTheme="minorEastAsia" w:hAnsi="Arial" w:cstheme="minorBidi"/>
          <w:b w:val="0"/>
          <w:bCs w:val="0"/>
          <w:color w:val="auto"/>
        </w:rPr>
        <w:t>The AI ​​created TC01-TC15 in requirement 3. I also wrote EC01, EC02, and EC03 for requirement 3. The AI ​​found 20 software bugs published between 2022 and 2026. The AI ​​created a QA mindmap in requirement 1. The AI ​​did not contribute to finding the list of 10 QA/QC tasks</w:t>
      </w:r>
      <w:r w:rsidR="00C006AF">
        <w:rPr>
          <w:rFonts w:ascii="Arial" w:eastAsiaTheme="minorEastAsia" w:hAnsi="Arial" w:cstheme="minorBidi"/>
          <w:b w:val="0"/>
          <w:bCs w:val="0"/>
          <w:color w:val="auto"/>
        </w:rPr>
        <w:t xml:space="preserve">, </w:t>
      </w:r>
      <w:r w:rsidR="00C006AF" w:rsidRPr="00C006AF">
        <w:rPr>
          <w:rFonts w:ascii="Arial" w:eastAsiaTheme="minorEastAsia" w:hAnsi="Arial" w:cstheme="minorBidi"/>
          <w:b w:val="0"/>
          <w:bCs w:val="0"/>
          <w:color w:val="auto"/>
        </w:rPr>
        <w:t>AI Bias/Hallucination</w:t>
      </w:r>
      <w:r w:rsidR="00C006AF">
        <w:rPr>
          <w:rFonts w:ascii="Arial" w:eastAsiaTheme="minorEastAsia" w:hAnsi="Arial" w:cstheme="minorBidi"/>
          <w:b w:val="0"/>
          <w:bCs w:val="0"/>
          <w:color w:val="auto"/>
        </w:rPr>
        <w:t xml:space="preserve"> in requirement 2 and </w:t>
      </w:r>
      <w:r w:rsidR="00C006AF" w:rsidRPr="00C006AF">
        <w:rPr>
          <w:rFonts w:ascii="Arial" w:eastAsiaTheme="minorEastAsia" w:hAnsi="Arial" w:cstheme="minorBidi"/>
          <w:b w:val="0"/>
          <w:bCs w:val="0"/>
          <w:color w:val="auto"/>
        </w:rPr>
        <w:t>AI Impact Analysis</w:t>
      </w:r>
      <w:r w:rsidR="00C006AF">
        <w:rPr>
          <w:rFonts w:ascii="Arial" w:eastAsiaTheme="minorEastAsia" w:hAnsi="Arial" w:cstheme="minorBidi"/>
          <w:b w:val="0"/>
          <w:bCs w:val="0"/>
          <w:color w:val="auto"/>
        </w:rPr>
        <w:t xml:space="preserve"> in requirement 1</w:t>
      </w:r>
    </w:p>
    <w:p w14:paraId="5CDE8A28" w14:textId="057DBE4F" w:rsidR="00966BE1" w:rsidRDefault="00000000">
      <w:pPr>
        <w:pStyle w:val="Heading3"/>
      </w:pPr>
      <w:r>
        <w:rPr>
          <w:rFonts w:ascii="Arial" w:hAnsi="Arial"/>
        </w:rPr>
        <w:t>5. How I reviewed, revised, or verified the AI output:</w:t>
      </w:r>
    </w:p>
    <w:p w14:paraId="0FA0DBAC" w14:textId="3C9ECB0B" w:rsidR="00E4537D" w:rsidRDefault="00E4537D">
      <w:pPr>
        <w:rPr>
          <w:rFonts w:ascii="Arial" w:hAnsi="Arial"/>
        </w:rPr>
      </w:pPr>
      <w:r w:rsidRPr="00E4537D">
        <w:rPr>
          <w:rFonts w:ascii="Arial" w:hAnsi="Arial"/>
        </w:rPr>
        <w:t>I validated the AI's output by directly viewing the content inside the AI ​​source link sent in requirement 2. I validated the mind map output in requirement 1 by reading the content of the slide "</w:t>
      </w:r>
      <w:r w:rsidRPr="00E4537D">
        <w:rPr>
          <w:rFonts w:ascii="Arial" w:hAnsi="Arial"/>
        </w:rPr>
        <w:t xml:space="preserve"> </w:t>
      </w:r>
      <w:r w:rsidRPr="00C23BB5">
        <w:rPr>
          <w:rFonts w:ascii="Arial" w:hAnsi="Arial"/>
        </w:rPr>
        <w:t>KCPM - Bai 2 - Vong doi.pdf</w:t>
      </w:r>
      <w:r w:rsidRPr="00E4537D">
        <w:rPr>
          <w:rFonts w:ascii="Arial" w:hAnsi="Arial"/>
        </w:rPr>
        <w:t>". For requirement 3, I tested the keyboard based on the generated test case.</w:t>
      </w:r>
    </w:p>
    <w:p w14:paraId="37B2EE6F" w14:textId="77777777" w:rsidR="00966BE1" w:rsidRDefault="00000000">
      <w:pPr>
        <w:pStyle w:val="Heading3"/>
      </w:pPr>
      <w:r>
        <w:rPr>
          <w:rFonts w:ascii="Arial" w:hAnsi="Arial"/>
        </w:rPr>
        <w:t>6. Citation (if required by course style guide):</w:t>
      </w:r>
    </w:p>
    <w:p w14:paraId="6671F4A2" w14:textId="77777777" w:rsidR="00966BE1" w:rsidRDefault="00000000">
      <w:r>
        <w:rPr>
          <w:rFonts w:ascii="Arial" w:hAnsi="Arial"/>
          <w:i/>
          <w:color w:val="707070"/>
          <w:sz w:val="20"/>
        </w:rPr>
        <w:t>Software Testing uses the IEEE style. Example: Anthropic. (2026). AI Tool (e.g., ChatGPT, Claude, Gemini) [Large language model]. https://claude.ai</w:t>
      </w:r>
    </w:p>
    <w:p w14:paraId="7ED3BCCE" w14:textId="7D98429A" w:rsidR="00BB656F" w:rsidRDefault="00BB656F">
      <w:pPr>
        <w:rPr>
          <w:rFonts w:ascii="Arial" w:hAnsi="Arial"/>
        </w:rPr>
      </w:pPr>
      <w:r w:rsidRPr="00BB656F">
        <w:rPr>
          <w:rFonts w:ascii="Arial" w:hAnsi="Arial"/>
        </w:rPr>
        <w:t xml:space="preserve">[1] Google. (2026). Gemini (Version </w:t>
      </w:r>
      <w:r w:rsidR="004B7C88">
        <w:rPr>
          <w:rFonts w:ascii="Arial" w:hAnsi="Arial"/>
        </w:rPr>
        <w:t>3.5 Flash</w:t>
      </w:r>
      <w:r w:rsidRPr="00BB656F">
        <w:rPr>
          <w:rFonts w:ascii="Arial" w:hAnsi="Arial"/>
        </w:rPr>
        <w:t xml:space="preserve">) [Large language model]. Available: </w:t>
      </w:r>
      <w:hyperlink r:id="rId6" w:tgtFrame="_blank" w:history="1">
        <w:r w:rsidRPr="00BB656F">
          <w:rPr>
            <w:rStyle w:val="Hyperlink"/>
            <w:rFonts w:ascii="Arial" w:hAnsi="Arial"/>
          </w:rPr>
          <w:t>https://gemini.google.com</w:t>
        </w:r>
      </w:hyperlink>
      <w:r w:rsidRPr="00BB656F">
        <w:rPr>
          <w:rFonts w:ascii="Arial" w:hAnsi="Arial"/>
        </w:rPr>
        <w:t xml:space="preserve"> </w:t>
      </w:r>
    </w:p>
    <w:p w14:paraId="373D2384" w14:textId="070D9430" w:rsidR="00F02A5B" w:rsidRDefault="00BB656F">
      <w:pPr>
        <w:rPr>
          <w:rFonts w:ascii="Arial" w:hAnsi="Arial"/>
        </w:rPr>
      </w:pPr>
      <w:r w:rsidRPr="00BB656F">
        <w:rPr>
          <w:rFonts w:ascii="Arial" w:hAnsi="Arial"/>
        </w:rPr>
        <w:t>[2] Anthropic. (2026). Claude (Version</w:t>
      </w:r>
      <w:r w:rsidR="004B7C88">
        <w:rPr>
          <w:rFonts w:ascii="Arial" w:hAnsi="Arial"/>
        </w:rPr>
        <w:t xml:space="preserve"> 4.6 Sonnet</w:t>
      </w:r>
      <w:r w:rsidRPr="00BB656F">
        <w:rPr>
          <w:rFonts w:ascii="Arial" w:hAnsi="Arial"/>
        </w:rPr>
        <w:t xml:space="preserve">) [Large language model]. Available: </w:t>
      </w:r>
      <w:hyperlink r:id="rId7" w:tgtFrame="_blank" w:history="1">
        <w:r w:rsidRPr="00BB656F">
          <w:rPr>
            <w:rStyle w:val="Hyperlink"/>
            <w:rFonts w:ascii="Arial" w:hAnsi="Arial"/>
          </w:rPr>
          <w:t>https://claude.ai</w:t>
        </w:r>
      </w:hyperlink>
    </w:p>
    <w:p w14:paraId="7A6A9DCC" w14:textId="77777777" w:rsidR="00966BE1" w:rsidRDefault="00000000">
      <w:pPr>
        <w:pStyle w:val="Heading2"/>
      </w:pPr>
      <w:r>
        <w:rPr>
          <w:rFonts w:ascii="Arial" w:hAnsi="Arial"/>
        </w:rPr>
        <w:t>3. Statement of Honesty</w:t>
      </w:r>
    </w:p>
    <w:p w14:paraId="67349371" w14:textId="77777777" w:rsidR="00966BE1" w:rsidRDefault="00000000">
      <w:r>
        <w:rPr>
          <w:rFonts w:ascii="Arial" w:hAnsi="Arial"/>
          <w:i/>
        </w:rPr>
        <w:t>By signing below, I confirm that the disclosure above is accurate and complete. I understand that undisclosed or false disclosure of AI use is treated as academic misconduct and may result in a 0 grade for the assignment and disciplinary referral.</w:t>
      </w:r>
    </w:p>
    <w:p w14:paraId="67094B76" w14:textId="77777777" w:rsidR="00966BE1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6D6495AB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AA0DFE8" w14:textId="77777777" w:rsidR="00966BE1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38BAB2A7" w14:textId="1CAA4D8B" w:rsidR="00966BE1" w:rsidRDefault="00F242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NGÔ THẾ ĐẠT</w:t>
            </w:r>
          </w:p>
        </w:tc>
      </w:tr>
      <w:tr w:rsidR="00966BE1" w14:paraId="31ED0E39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6CEBBA1" w14:textId="77777777" w:rsidR="00966BE1" w:rsidRDefault="00000000">
            <w:r>
              <w:rPr>
                <w:rFonts w:ascii="Arial" w:hAnsi="Arial"/>
                <w:sz w:val="21"/>
              </w:rPr>
              <w:lastRenderedPageBreak/>
              <w:t>Student ID:</w:t>
            </w:r>
          </w:p>
        </w:tc>
        <w:tc>
          <w:tcPr>
            <w:tcW w:w="6520" w:type="dxa"/>
          </w:tcPr>
          <w:p w14:paraId="0400E8BB" w14:textId="3B1D5D06" w:rsidR="00966BE1" w:rsidRDefault="00F95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2312730</w:t>
            </w:r>
          </w:p>
        </w:tc>
      </w:tr>
      <w:tr w:rsidR="00966BE1" w14:paraId="426CDD53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E4774B3" w14:textId="77777777" w:rsidR="00966BE1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4654E89E" w14:textId="30CDC32A" w:rsidR="00966BE1" w:rsidRDefault="00F954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23KTPM03</w:t>
            </w:r>
          </w:p>
        </w:tc>
      </w:tr>
      <w:tr w:rsidR="00966BE1" w14:paraId="3B86D5EA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5739084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1D7C1037" w14:textId="7C26DF98" w:rsidR="00966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1438A9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14:paraId="3AC2F23E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EC933DF" w14:textId="77777777" w:rsidR="00966BE1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47D7BEE3" w14:textId="4E87D7C1" w:rsidR="00966BE1" w:rsidRDefault="00F242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Hồ Tuấn Thanh</w:t>
            </w:r>
          </w:p>
        </w:tc>
      </w:tr>
      <w:tr w:rsidR="00966BE1" w14:paraId="7814E6D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3D3FDF4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56C253C7" w14:textId="09E57F5A" w:rsidR="00966BE1" w:rsidRDefault="00272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12/05/2026</w:t>
            </w:r>
          </w:p>
        </w:tc>
      </w:tr>
      <w:tr w:rsidR="00966BE1" w14:paraId="73F7307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4E88F02" w14:textId="77777777" w:rsidR="00966BE1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78C335E3" w14:textId="6AAAB850" w:rsidR="00966BE1" w:rsidRDefault="00DC22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C72E194" wp14:editId="438BF109">
                  <wp:extent cx="4003040" cy="2101850"/>
                  <wp:effectExtent l="0" t="0" r="0" b="0"/>
                  <wp:docPr id="1803833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3040" cy="210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B0764" w14:textId="77777777" w:rsidR="00966BE1" w:rsidRDefault="00000000">
      <w:pPr>
        <w:pStyle w:val="Heading2"/>
      </w:pPr>
      <w:r>
        <w:rPr>
          <w:rFonts w:ascii="Arial" w:hAnsi="Arial"/>
        </w:rPr>
        <w:t>References</w:t>
      </w:r>
    </w:p>
    <w:p w14:paraId="5B277027" w14:textId="77777777" w:rsidR="00966BE1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13066681" w14:textId="77777777" w:rsidR="00966BE1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779730A3" w14:textId="77777777" w:rsidR="00966BE1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E31CBE1" w14:textId="77777777" w:rsidR="00966BE1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576781E1" w14:textId="77777777" w:rsidR="00966BE1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38EE7A6B" w14:textId="77777777" w:rsidR="00966BE1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2FDB2101" w14:textId="77777777" w:rsidR="00966BE1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966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082836">
    <w:abstractNumId w:val="8"/>
  </w:num>
  <w:num w:numId="2" w16cid:durableId="1416895259">
    <w:abstractNumId w:val="6"/>
  </w:num>
  <w:num w:numId="3" w16cid:durableId="33235336">
    <w:abstractNumId w:val="5"/>
  </w:num>
  <w:num w:numId="4" w16cid:durableId="761805740">
    <w:abstractNumId w:val="4"/>
  </w:num>
  <w:num w:numId="5" w16cid:durableId="1735591344">
    <w:abstractNumId w:val="7"/>
  </w:num>
  <w:num w:numId="6" w16cid:durableId="1496415245">
    <w:abstractNumId w:val="3"/>
  </w:num>
  <w:num w:numId="7" w16cid:durableId="1474836420">
    <w:abstractNumId w:val="2"/>
  </w:num>
  <w:num w:numId="8" w16cid:durableId="711729475">
    <w:abstractNumId w:val="1"/>
  </w:num>
  <w:num w:numId="9" w16cid:durableId="9706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8A9"/>
    <w:rsid w:val="0015074B"/>
    <w:rsid w:val="002361F8"/>
    <w:rsid w:val="00272B1A"/>
    <w:rsid w:val="0029639D"/>
    <w:rsid w:val="002F3E6A"/>
    <w:rsid w:val="003165D0"/>
    <w:rsid w:val="00326F90"/>
    <w:rsid w:val="00425369"/>
    <w:rsid w:val="004B7C88"/>
    <w:rsid w:val="004C7120"/>
    <w:rsid w:val="00501A89"/>
    <w:rsid w:val="0055780B"/>
    <w:rsid w:val="005E4DBB"/>
    <w:rsid w:val="007053D5"/>
    <w:rsid w:val="007536ED"/>
    <w:rsid w:val="00762E86"/>
    <w:rsid w:val="008051DA"/>
    <w:rsid w:val="00966BE1"/>
    <w:rsid w:val="00AA1D8D"/>
    <w:rsid w:val="00B27C6B"/>
    <w:rsid w:val="00B47730"/>
    <w:rsid w:val="00BB656F"/>
    <w:rsid w:val="00BE0D93"/>
    <w:rsid w:val="00C006AF"/>
    <w:rsid w:val="00C23BB5"/>
    <w:rsid w:val="00CB0664"/>
    <w:rsid w:val="00CD3AD9"/>
    <w:rsid w:val="00DC225E"/>
    <w:rsid w:val="00E4537D"/>
    <w:rsid w:val="00E4751E"/>
    <w:rsid w:val="00F02A5B"/>
    <w:rsid w:val="00F24219"/>
    <w:rsid w:val="00F331B7"/>
    <w:rsid w:val="00F57405"/>
    <w:rsid w:val="00F9544D"/>
    <w:rsid w:val="00F97C64"/>
    <w:rsid w:val="00FA7021"/>
    <w:rsid w:val="00FC693F"/>
    <w:rsid w:val="00FF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24F3E"/>
  <w14:defaultImageDpi w14:val="300"/>
  <w15:docId w15:val="{E3C66E2A-3581-4184-A75C-2489224E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B65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https://claude.a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emini.google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NGÔ THẾ ĐẠT</cp:lastModifiedBy>
  <cp:revision>28</cp:revision>
  <dcterms:created xsi:type="dcterms:W3CDTF">2013-12-23T23:15:00Z</dcterms:created>
  <dcterms:modified xsi:type="dcterms:W3CDTF">2026-06-04T15:46:00Z</dcterms:modified>
  <cp:category/>
</cp:coreProperties>
</file>